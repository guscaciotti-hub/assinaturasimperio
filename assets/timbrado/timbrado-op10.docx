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/>
      </w:pPr>
      <w:r>
        <w:rPr>
          <w:rFonts w:ascii="Calibri" w:hAnsi="Calibri"/>
          <w:color w:val="1C1C1C"/>
          <w:sz w:val="22"/>
        </w:rPr>
      </w:r>
    </w:p>
    <w:sectPr w:rsidR="00FC693F" w:rsidRPr="0006063C" w:rsidSect="00034616">
      <w:headerReference w:type="default" r:id="rId9"/>
      <w:pgSz w:w="11906" w:h="16838"/>
      <w:pgMar w:top="2721" w:right="1247" w:bottom="1701" w:left="124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9" name="timbrado99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op-1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